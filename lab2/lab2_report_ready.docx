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698" w:rsidRPr="00461345" w:rsidRDefault="00B77698" w:rsidP="00B77698">
      <w:pPr>
        <w:jc w:val="center"/>
        <w:rPr>
          <w:rFonts w:cs="Times New Roman"/>
          <w:lang w:val="ru-RU"/>
        </w:rPr>
      </w:pPr>
      <w:r w:rsidRPr="00461345">
        <w:rPr>
          <w:rFonts w:cs="Times New Roman"/>
          <w:b/>
          <w:lang w:val="ru-RU"/>
        </w:rPr>
        <w:t>ОТЧЕТ</w:t>
      </w:r>
    </w:p>
    <w:p w:rsidR="00B77698" w:rsidRPr="00461345" w:rsidRDefault="00B77698" w:rsidP="00B77698">
      <w:pPr>
        <w:jc w:val="center"/>
        <w:rPr>
          <w:rFonts w:cs="Times New Roman"/>
          <w:lang w:val="ru-RU"/>
        </w:rPr>
      </w:pPr>
      <w:r w:rsidRPr="00461345">
        <w:rPr>
          <w:rFonts w:cs="Times New Roman"/>
          <w:b/>
          <w:lang w:val="ru-RU"/>
        </w:rPr>
        <w:t>по лабораторной работе №2</w:t>
      </w:r>
    </w:p>
    <w:p w:rsidR="00B77698" w:rsidRPr="00461345" w:rsidRDefault="00B77698" w:rsidP="00B77698">
      <w:pPr>
        <w:jc w:val="center"/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по дисциплине «Введение в Экспертные системы»</w:t>
      </w:r>
    </w:p>
    <w:p w:rsidR="00B77698" w:rsidRPr="00461345" w:rsidRDefault="00B77698" w:rsidP="00B77698">
      <w:pPr>
        <w:jc w:val="center"/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Тема: «</w:t>
      </w:r>
      <w:r w:rsidRPr="00461345">
        <w:rPr>
          <w:rFonts w:eastAsia="Arial" w:cs="Times New Roman"/>
          <w:b/>
          <w:color w:val="252525"/>
          <w:szCs w:val="28"/>
          <w:lang w:val="ru-RU"/>
        </w:rPr>
        <w:t xml:space="preserve">Введение в </w:t>
      </w:r>
      <w:r w:rsidRPr="00461345">
        <w:rPr>
          <w:rFonts w:eastAsia="Arial" w:cs="Times New Roman"/>
          <w:b/>
          <w:color w:val="252525"/>
          <w:szCs w:val="28"/>
        </w:rPr>
        <w:t>SWI</w:t>
      </w:r>
      <w:r w:rsidRPr="00461345">
        <w:rPr>
          <w:rFonts w:eastAsia="Arial" w:cs="Times New Roman"/>
          <w:b/>
          <w:color w:val="252525"/>
          <w:szCs w:val="28"/>
          <w:lang w:val="ru-RU"/>
        </w:rPr>
        <w:t>-</w:t>
      </w:r>
      <w:r w:rsidRPr="00461345">
        <w:rPr>
          <w:rFonts w:eastAsia="Arial" w:cs="Times New Roman"/>
          <w:b/>
          <w:color w:val="252525"/>
          <w:szCs w:val="28"/>
        </w:rPr>
        <w:t>Prolog</w:t>
      </w:r>
      <w:r w:rsidRPr="00461345">
        <w:rPr>
          <w:rFonts w:eastAsia="Arial" w:cs="Times New Roman"/>
          <w:b/>
          <w:color w:val="252525"/>
          <w:szCs w:val="28"/>
          <w:lang w:val="ru-RU"/>
        </w:rPr>
        <w:t>. Создание прототипа экспертной системы "Погода и рекомендации"</w:t>
      </w:r>
      <w:r w:rsidRPr="00461345">
        <w:rPr>
          <w:rFonts w:cs="Times New Roman"/>
          <w:lang w:val="ru-RU"/>
        </w:rPr>
        <w:t>»</w:t>
      </w:r>
    </w:p>
    <w:p w:rsidR="00B77698" w:rsidRPr="00461345" w:rsidRDefault="00B77698" w:rsidP="00B77698">
      <w:pPr>
        <w:rPr>
          <w:rFonts w:cs="Times New Roman"/>
          <w:lang w:val="ru-RU"/>
        </w:rPr>
      </w:pPr>
    </w:p>
    <w:p w:rsidR="00B77698" w:rsidRPr="00461345" w:rsidRDefault="00B77698" w:rsidP="00B77698">
      <w:pPr>
        <w:rPr>
          <w:rFonts w:cs="Times New Roman"/>
          <w:lang w:val="ru-RU"/>
        </w:rPr>
      </w:pPr>
    </w:p>
    <w:p w:rsidR="00B77698" w:rsidRPr="00461345" w:rsidRDefault="00B77698" w:rsidP="00B77698">
      <w:pPr>
        <w:rPr>
          <w:rFonts w:cs="Times New Roman"/>
          <w:lang w:val="ru-RU"/>
        </w:rPr>
      </w:pPr>
    </w:p>
    <w:p w:rsidR="00B77698" w:rsidRPr="00461345" w:rsidRDefault="00B77698" w:rsidP="00B77698">
      <w:pPr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Студент: Мухаметзянов М.М.</w:t>
      </w:r>
    </w:p>
    <w:p w:rsidR="00B77698" w:rsidRPr="00461345" w:rsidRDefault="00B77698" w:rsidP="00B77698">
      <w:pPr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Группа: 09-351</w:t>
      </w:r>
    </w:p>
    <w:p w:rsidR="00B77698" w:rsidRPr="00461345" w:rsidRDefault="00B77698" w:rsidP="00B77698">
      <w:pPr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Преподаватель: Бурнашев Р.А.</w:t>
      </w: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B77698" w:rsidRDefault="00B77698" w:rsidP="00B77698">
      <w:pPr>
        <w:rPr>
          <w:rFonts w:cs="Times New Roman"/>
          <w:lang w:val="ru-RU"/>
        </w:rPr>
      </w:pPr>
    </w:p>
    <w:p w:rsidR="00B77698" w:rsidRPr="00461345" w:rsidRDefault="00B77698" w:rsidP="00B77698">
      <w:pPr>
        <w:rPr>
          <w:rFonts w:cs="Times New Roman"/>
          <w:lang w:val="ru-RU"/>
        </w:rPr>
      </w:pPr>
    </w:p>
    <w:p w:rsidR="00B77698" w:rsidRPr="00461345" w:rsidRDefault="00B77698" w:rsidP="00B77698">
      <w:pPr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Дата: 08.04.2026</w:t>
      </w:r>
    </w:p>
    <w:p w:rsidR="00B77698" w:rsidRPr="00461345" w:rsidRDefault="00B77698" w:rsidP="00B77698">
      <w:pPr>
        <w:rPr>
          <w:rFonts w:cs="Times New Roman"/>
          <w:lang w:val="ru-RU"/>
        </w:rPr>
      </w:pPr>
      <w:r w:rsidRPr="00461345">
        <w:rPr>
          <w:rFonts w:cs="Times New Roman"/>
          <w:lang w:val="ru-RU"/>
        </w:rPr>
        <w:t>Город: Казань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lastRenderedPageBreak/>
        <w:t>1. Цель работы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Изучить основы логического программирования на языке </w:t>
      </w:r>
      <w:r>
        <w:t>SWI</w:t>
      </w:r>
      <w:r w:rsidRPr="00B77698">
        <w:rPr>
          <w:lang w:val="ru-RU"/>
        </w:rPr>
        <w:t>-</w:t>
      </w:r>
      <w:r>
        <w:t>Prolog</w:t>
      </w:r>
      <w:r w:rsidRPr="00B77698">
        <w:rPr>
          <w:lang w:val="ru-RU"/>
        </w:rPr>
        <w:t xml:space="preserve"> и реализовать экспертную систему на фактах и правилах.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t>2. Краткое описание программы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В файле </w:t>
      </w:r>
      <w:r>
        <w:t>weather</w:t>
      </w:r>
      <w:r w:rsidRPr="00B77698">
        <w:rPr>
          <w:lang w:val="ru-RU"/>
        </w:rPr>
        <w:t>.</w:t>
      </w:r>
      <w:r>
        <w:t>pl</w:t>
      </w:r>
      <w:r w:rsidRPr="00B77698">
        <w:rPr>
          <w:lang w:val="ru-RU"/>
        </w:rPr>
        <w:t xml:space="preserve"> реализована экспертная система рекомендаций по погоде с учетом температуры, погодного состояния, ветра и активности.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Также выполнен один проект на выбор из списка: №3 «Поиск нарушений по автомобилю» (файл </w:t>
      </w:r>
      <w:r>
        <w:t>project</w:t>
      </w:r>
      <w:r w:rsidRPr="00B77698">
        <w:rPr>
          <w:lang w:val="ru-RU"/>
        </w:rPr>
        <w:t>_</w:t>
      </w:r>
      <w:r>
        <w:t>car</w:t>
      </w:r>
      <w:r w:rsidRPr="00B77698">
        <w:rPr>
          <w:lang w:val="ru-RU"/>
        </w:rPr>
        <w:t>_</w:t>
      </w:r>
      <w:r>
        <w:t>search</w:t>
      </w:r>
      <w:r w:rsidRPr="00B77698">
        <w:rPr>
          <w:lang w:val="ru-RU"/>
        </w:rPr>
        <w:t>.</w:t>
      </w:r>
      <w:r>
        <w:t>pl</w:t>
      </w:r>
      <w:r w:rsidRPr="00B77698">
        <w:rPr>
          <w:lang w:val="ru-RU"/>
        </w:rPr>
        <w:t>).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t>3. Листинг кода с комментариями</w:t>
      </w:r>
    </w:p>
    <w:p w:rsidR="00152263" w:rsidRPr="00B77698" w:rsidRDefault="00000000">
      <w:pPr>
        <w:pStyle w:val="21"/>
        <w:rPr>
          <w:lang w:val="ru-RU"/>
        </w:rPr>
      </w:pPr>
      <w:r w:rsidRPr="00B77698">
        <w:rPr>
          <w:lang w:val="ru-RU"/>
        </w:rPr>
        <w:t xml:space="preserve">3.1. </w:t>
      </w:r>
      <w:r>
        <w:t>weather</w:t>
      </w:r>
      <w:r w:rsidRPr="00B77698">
        <w:rPr>
          <w:lang w:val="ru-RU"/>
        </w:rPr>
        <w:t>.</w:t>
      </w:r>
      <w:r>
        <w:t>pl</w:t>
      </w:r>
    </w:p>
    <w:p w:rsidR="00152263" w:rsidRPr="00B77698" w:rsidRDefault="00000000">
      <w:pPr>
        <w:spacing w:line="240" w:lineRule="auto"/>
        <w:rPr>
          <w:lang w:val="ru-RU"/>
        </w:rPr>
      </w:pPr>
      <w:r w:rsidRPr="00B77698">
        <w:rPr>
          <w:rFonts w:ascii="Consolas" w:hAnsi="Consolas"/>
          <w:sz w:val="18"/>
          <w:lang w:val="ru-RU"/>
        </w:rPr>
        <w:t xml:space="preserve">:- </w:t>
      </w:r>
      <w:r>
        <w:rPr>
          <w:rFonts w:ascii="Consolas" w:hAnsi="Consolas"/>
          <w:sz w:val="18"/>
        </w:rPr>
        <w:t>encoding</w:t>
      </w:r>
      <w:r w:rsidRPr="00B77698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utf</w:t>
      </w:r>
      <w:proofErr w:type="spellEnd"/>
      <w:r w:rsidRPr="00B77698">
        <w:rPr>
          <w:rFonts w:ascii="Consolas" w:hAnsi="Consolas"/>
          <w:sz w:val="18"/>
          <w:lang w:val="ru-RU"/>
        </w:rPr>
        <w:t>8).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===================================================</w:t>
      </w:r>
      <w:r w:rsidRPr="00B77698">
        <w:rPr>
          <w:rFonts w:ascii="Consolas" w:hAnsi="Consolas"/>
          <w:sz w:val="18"/>
          <w:lang w:val="ru-RU"/>
        </w:rPr>
        <w:br/>
        <w:t>% Лабораторная работа №2</w:t>
      </w:r>
      <w:r w:rsidRPr="00B77698">
        <w:rPr>
          <w:rFonts w:ascii="Consolas" w:hAnsi="Consolas"/>
          <w:sz w:val="18"/>
          <w:lang w:val="ru-RU"/>
        </w:rPr>
        <w:br/>
        <w:t>% Экспертная система "Погода и рекомендации"</w:t>
      </w:r>
      <w:r w:rsidRPr="00B77698">
        <w:rPr>
          <w:rFonts w:ascii="Consolas" w:hAnsi="Consolas"/>
          <w:sz w:val="18"/>
          <w:lang w:val="ru-RU"/>
        </w:rPr>
        <w:br/>
        <w:t>% ===================================================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  <w:t xml:space="preserve">% ФАКТЫ: </w:t>
      </w:r>
      <w:r>
        <w:rPr>
          <w:rFonts w:ascii="Consolas" w:hAnsi="Consolas"/>
          <w:sz w:val="18"/>
        </w:rPr>
        <w:t>weather</w:t>
      </w:r>
      <w:r w:rsidRPr="00B77698">
        <w:rPr>
          <w:rFonts w:ascii="Consolas" w:hAnsi="Consolas"/>
          <w:sz w:val="18"/>
          <w:lang w:val="ru-RU"/>
        </w:rPr>
        <w:t xml:space="preserve">(Город, </w:t>
      </w:r>
      <w:proofErr w:type="spellStart"/>
      <w:r w:rsidRPr="00B77698">
        <w:rPr>
          <w:rFonts w:ascii="Consolas" w:hAnsi="Consolas"/>
          <w:sz w:val="18"/>
          <w:lang w:val="ru-RU"/>
        </w:rPr>
        <w:t>Температура_С</w:t>
      </w:r>
      <w:proofErr w:type="spellEnd"/>
      <w:r w:rsidRPr="00B77698">
        <w:rPr>
          <w:rFonts w:ascii="Consolas" w:hAnsi="Consolas"/>
          <w:sz w:val="18"/>
          <w:lang w:val="ru-RU"/>
        </w:rPr>
        <w:t xml:space="preserve">, Состояние, </w:t>
      </w:r>
      <w:proofErr w:type="spellStart"/>
      <w:r w:rsidRPr="00B77698">
        <w:rPr>
          <w:rFonts w:ascii="Consolas" w:hAnsi="Consolas"/>
          <w:sz w:val="18"/>
          <w:lang w:val="ru-RU"/>
        </w:rPr>
        <w:t>Ветер_м_с</w:t>
      </w:r>
      <w:proofErr w:type="spellEnd"/>
      <w:r w:rsidRPr="00B77698">
        <w:rPr>
          <w:rFonts w:ascii="Consolas" w:hAnsi="Consolas"/>
          <w:sz w:val="18"/>
          <w:lang w:val="ru-RU"/>
        </w:rPr>
        <w:t>)</w:t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  <w:t>% Состояние: солнечно, облачно, дождь, снег.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weather</w:t>
      </w:r>
      <w:r w:rsidRPr="00B77698">
        <w:rPr>
          <w:rFonts w:ascii="Consolas" w:hAnsi="Consolas"/>
          <w:sz w:val="18"/>
          <w:lang w:val="ru-RU"/>
        </w:rPr>
        <w:t>('Москва', 5, дождь, 7).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weather</w:t>
      </w:r>
      <w:r w:rsidRPr="00B77698">
        <w:rPr>
          <w:rFonts w:ascii="Consolas" w:hAnsi="Consolas"/>
          <w:sz w:val="18"/>
          <w:lang w:val="ru-RU"/>
        </w:rPr>
        <w:t>('Санкт-Петербург', 2, снег, 12).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weather</w:t>
      </w:r>
      <w:r w:rsidRPr="00B77698">
        <w:rPr>
          <w:rFonts w:ascii="Consolas" w:hAnsi="Consolas"/>
          <w:sz w:val="18"/>
          <w:lang w:val="ru-RU"/>
        </w:rPr>
        <w:t>('Казань', -3, снег, 4).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weather</w:t>
      </w:r>
      <w:r w:rsidRPr="00B77698">
        <w:rPr>
          <w:rFonts w:ascii="Consolas" w:hAnsi="Consolas"/>
          <w:sz w:val="18"/>
          <w:lang w:val="ru-RU"/>
        </w:rPr>
        <w:t>('Екатеринбург', -15, снег, 9).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  <w:t>% ПРАВИЛА: рекомендации по температуре</w:t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, 'Очень холодно, одевайтесь максимально тепло!')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&lt; -10.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, 'Холодно, наденьте теплую куртку и шапку.')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&gt;= -10,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&lt; 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, 'Прохладно, возьмите ветровку или легкую куртку.')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&gt;= 0,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&lt; 10.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, 'Тепло, можно гулять в джемпере или рубашке.')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&gt;= 10,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&lt; 20.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lastRenderedPageBreak/>
        <w:t>temp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>, 'Жарко, лучше надеть футболку и шорты.') :-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&gt;= 20.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  <w:t>% ПРАВИЛА: рекомендации по состоянию погоды</w:t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cond</w:t>
      </w:r>
      <w:proofErr w:type="spellEnd"/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(дождь, 'Возьмите зонт, ожидается дождь.').</w:t>
      </w:r>
      <w:r w:rsidRPr="00B776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cond</w:t>
      </w:r>
      <w:proofErr w:type="spellEnd"/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(снег, 'Осторожно, снегопад, будьте аккуратны на дорогах.').</w:t>
      </w:r>
      <w:r w:rsidRPr="00B776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cond</w:t>
      </w:r>
      <w:proofErr w:type="spellEnd"/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(солнечно, 'Не забудьте солнечные очки и головной убор!').</w:t>
      </w:r>
      <w:r w:rsidRPr="00B776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cond</w:t>
      </w:r>
      <w:proofErr w:type="spellEnd"/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(облачно, 'Погода облачная, осадков не ожидается.').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  <w:t>% ПРАВИЛА: рекомендации по ветру</w:t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 xml:space="preserve">, 'Сильный ветер, будьте осторожны!')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 xml:space="preserve"> &gt; 10.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 xml:space="preserve">, 'Ветрено, застегните куртку.')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 xml:space="preserve"> &gt;= 5,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 xml:space="preserve"> =&lt; 10.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>, 'Ветер слабый, комфортно.') :-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Wind</w:t>
      </w:r>
      <w:r w:rsidRPr="00B77698">
        <w:rPr>
          <w:rFonts w:ascii="Consolas" w:hAnsi="Consolas"/>
          <w:sz w:val="18"/>
          <w:lang w:val="ru-RU"/>
        </w:rPr>
        <w:t xml:space="preserve"> &lt; 5.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  <w:t>% ПРАВИЛА: рекомендации активности</w:t>
      </w:r>
      <w:r w:rsidRPr="00B77698">
        <w:rPr>
          <w:rFonts w:ascii="Consolas" w:hAnsi="Consolas"/>
          <w:sz w:val="18"/>
          <w:lang w:val="ru-RU"/>
        </w:rPr>
        <w:br/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activity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, солнечно, 'Идеально для пляжа!')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&gt; 20.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activity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, дождь, 'Можно посетить музей или кафе.') </w:t>
      </w:r>
      <w:proofErr w:type="gramStart"/>
      <w:r w:rsidRPr="00B77698">
        <w:rPr>
          <w:rFonts w:ascii="Consolas" w:hAnsi="Consolas"/>
          <w:sz w:val="18"/>
          <w:lang w:val="ru-RU"/>
        </w:rPr>
        <w:t>:-</w:t>
      </w:r>
      <w:proofErr w:type="gramEnd"/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&gt;= 15,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=&lt; 25.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activity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>, снег, 'Хорошая погода для катания на лыжах.') :-</w:t>
      </w:r>
      <w:r w:rsidRPr="00B776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Temp</w:t>
      </w:r>
      <w:r w:rsidRPr="00B77698">
        <w:rPr>
          <w:rFonts w:ascii="Consolas" w:hAnsi="Consolas"/>
          <w:sz w:val="18"/>
          <w:lang w:val="ru-RU"/>
        </w:rPr>
        <w:t xml:space="preserve"> &lt; 0.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activity_advice</w:t>
      </w:r>
      <w:proofErr w:type="spellEnd"/>
      <w:r>
        <w:rPr>
          <w:rFonts w:ascii="Consolas" w:hAnsi="Consolas"/>
          <w:sz w:val="18"/>
        </w:rPr>
        <w:t>(_, _, '</w:t>
      </w:r>
      <w:proofErr w:type="spellStart"/>
      <w:r>
        <w:rPr>
          <w:rFonts w:ascii="Consolas" w:hAnsi="Consolas"/>
          <w:sz w:val="18"/>
        </w:rPr>
        <w:t>Можно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просто</w:t>
      </w:r>
      <w:proofErr w:type="spellEnd"/>
      <w:r>
        <w:rPr>
          <w:rFonts w:ascii="Consolas" w:hAnsi="Consolas"/>
          <w:sz w:val="18"/>
        </w:rPr>
        <w:t xml:space="preserve"> погулять по городу.').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---------------------------------------------------</w:t>
      </w:r>
      <w:r>
        <w:rPr>
          <w:rFonts w:ascii="Consolas" w:hAnsi="Consolas"/>
          <w:sz w:val="18"/>
        </w:rPr>
        <w:br/>
        <w:t>% ОБЩЕЕ ПРАВИЛО: полный совет по городу</w:t>
      </w:r>
      <w:r>
        <w:rPr>
          <w:rFonts w:ascii="Consolas" w:hAnsi="Consolas"/>
          <w:sz w:val="18"/>
        </w:rPr>
        <w:br/>
        <w:t>% advice_for(Город, ПолныйСовет)</w:t>
      </w:r>
      <w:r>
        <w:rPr>
          <w:rFonts w:ascii="Consolas" w:hAnsi="Consolas"/>
          <w:sz w:val="18"/>
        </w:rPr>
        <w:br/>
        <w:t>% ---------------------------------------------------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advice_for(City, FullAdvice) :-</w:t>
      </w:r>
      <w:r>
        <w:rPr>
          <w:rFonts w:ascii="Consolas" w:hAnsi="Consolas"/>
          <w:sz w:val="18"/>
        </w:rPr>
        <w:br/>
        <w:t xml:space="preserve">    weather(City, Temp, Cond, Wind),</w:t>
      </w:r>
      <w:r>
        <w:rPr>
          <w:rFonts w:ascii="Consolas" w:hAnsi="Consolas"/>
          <w:sz w:val="18"/>
        </w:rPr>
        <w:br/>
        <w:t xml:space="preserve">    temp_advice(Temp, TempPart),</w:t>
      </w:r>
      <w:r>
        <w:rPr>
          <w:rFonts w:ascii="Consolas" w:hAnsi="Consolas"/>
          <w:sz w:val="18"/>
        </w:rPr>
        <w:br/>
        <w:t xml:space="preserve">    cond_advice(Cond, CondPart),</w:t>
      </w:r>
      <w:r>
        <w:rPr>
          <w:rFonts w:ascii="Consolas" w:hAnsi="Consolas"/>
          <w:sz w:val="18"/>
        </w:rPr>
        <w:br/>
        <w:t xml:space="preserve">    wind_advice(Wind, WindPart),</w:t>
      </w:r>
      <w:r>
        <w:rPr>
          <w:rFonts w:ascii="Consolas" w:hAnsi="Consolas"/>
          <w:sz w:val="18"/>
        </w:rPr>
        <w:br/>
        <w:t xml:space="preserve">    activity_advice(Temp, Cond, ActivityPart),</w:t>
      </w:r>
      <w:r>
        <w:rPr>
          <w:rFonts w:ascii="Consolas" w:hAnsi="Consolas"/>
          <w:sz w:val="18"/>
        </w:rPr>
        <w:br/>
        <w:t xml:space="preserve">    atomic_list_concat(</w:t>
      </w:r>
      <w:r>
        <w:rPr>
          <w:rFonts w:ascii="Consolas" w:hAnsi="Consolas"/>
          <w:sz w:val="18"/>
        </w:rPr>
        <w:br/>
        <w:t xml:space="preserve">        [TempPart, ' ', CondPart, ' ', WindPart, ' ', ActivityPart],</w:t>
      </w:r>
      <w:r>
        <w:rPr>
          <w:rFonts w:ascii="Consolas" w:hAnsi="Consolas"/>
          <w:sz w:val="18"/>
        </w:rPr>
        <w:br/>
        <w:t xml:space="preserve">        FullAdvice</w:t>
      </w:r>
      <w:r>
        <w:rPr>
          <w:rFonts w:ascii="Consolas" w:hAnsi="Consolas"/>
          <w:sz w:val="18"/>
        </w:rPr>
        <w:br/>
        <w:t xml:space="preserve">    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---------------------------------------------------</w:t>
      </w:r>
      <w:r>
        <w:rPr>
          <w:rFonts w:ascii="Consolas" w:hAnsi="Consolas"/>
          <w:sz w:val="18"/>
        </w:rPr>
        <w:br/>
        <w:t>% ВЫВОД ВСЕХ СОВЕТОВ ДЛЯ ГОРОДОВ</w:t>
      </w:r>
      <w:r>
        <w:rPr>
          <w:rFonts w:ascii="Consolas" w:hAnsi="Consolas"/>
          <w:sz w:val="18"/>
        </w:rPr>
        <w:br/>
        <w:t>% ---------------------------------------------------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show_all_advices :-</w:t>
      </w:r>
      <w:r>
        <w:rPr>
          <w:rFonts w:ascii="Consolas" w:hAnsi="Consolas"/>
          <w:sz w:val="18"/>
        </w:rPr>
        <w:br/>
        <w:t xml:space="preserve">    forall(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weather(City, _, _, _),</w:t>
      </w:r>
      <w:r>
        <w:rPr>
          <w:rFonts w:ascii="Consolas" w:hAnsi="Consolas"/>
          <w:sz w:val="18"/>
        </w:rPr>
        <w:br/>
        <w:t xml:space="preserve">        (</w:t>
      </w:r>
      <w:r>
        <w:rPr>
          <w:rFonts w:ascii="Consolas" w:hAnsi="Consolas"/>
          <w:sz w:val="18"/>
        </w:rPr>
        <w:br/>
        <w:t xml:space="preserve">            advice_for(City, Advice),</w:t>
      </w:r>
      <w:r>
        <w:rPr>
          <w:rFonts w:ascii="Consolas" w:hAnsi="Consolas"/>
          <w:sz w:val="18"/>
        </w:rPr>
        <w:br/>
        <w:t xml:space="preserve">            format('~w: ~w~n', [City, Advice])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---------------------------------------------------</w:t>
      </w:r>
      <w:r>
        <w:rPr>
          <w:rFonts w:ascii="Consolas" w:hAnsi="Consolas"/>
          <w:sz w:val="18"/>
        </w:rPr>
        <w:br/>
        <w:t>% Примеры запросов:</w:t>
      </w:r>
      <w:r>
        <w:rPr>
          <w:rFonts w:ascii="Consolas" w:hAnsi="Consolas"/>
          <w:sz w:val="18"/>
        </w:rPr>
        <w:br/>
        <w:t>% ?- advice_for('Москва', A).</w:t>
      </w:r>
      <w:r>
        <w:rPr>
          <w:rFonts w:ascii="Consolas" w:hAnsi="Consolas"/>
          <w:sz w:val="18"/>
        </w:rPr>
        <w:br/>
        <w:t>% ?- advice_for('Екатеринбург', A).</w:t>
      </w:r>
      <w:r>
        <w:rPr>
          <w:rFonts w:ascii="Consolas" w:hAnsi="Consolas"/>
          <w:sz w:val="18"/>
        </w:rPr>
        <w:br/>
        <w:t>% ?- show_all_advices.</w:t>
      </w:r>
      <w:r>
        <w:rPr>
          <w:rFonts w:ascii="Consolas" w:hAnsi="Consolas"/>
          <w:sz w:val="18"/>
        </w:rPr>
        <w:br/>
      </w:r>
      <w:r w:rsidRPr="00B77698">
        <w:rPr>
          <w:rFonts w:ascii="Consolas" w:hAnsi="Consolas"/>
          <w:sz w:val="18"/>
          <w:lang w:val="ru-RU"/>
        </w:rPr>
        <w:t>% ---------------------------------------------------</w:t>
      </w:r>
      <w:r w:rsidRPr="00B77698">
        <w:rPr>
          <w:rFonts w:ascii="Consolas" w:hAnsi="Consolas"/>
          <w:sz w:val="18"/>
          <w:lang w:val="ru-RU"/>
        </w:rPr>
        <w:br/>
      </w:r>
    </w:p>
    <w:p w:rsidR="00152263" w:rsidRPr="00B77698" w:rsidRDefault="00000000">
      <w:pPr>
        <w:pStyle w:val="21"/>
        <w:rPr>
          <w:lang w:val="ru-RU"/>
        </w:rPr>
      </w:pPr>
      <w:r w:rsidRPr="00B77698">
        <w:rPr>
          <w:lang w:val="ru-RU"/>
        </w:rPr>
        <w:t xml:space="preserve">3.2. </w:t>
      </w:r>
      <w:r>
        <w:t>project</w:t>
      </w:r>
      <w:r w:rsidRPr="00B77698">
        <w:rPr>
          <w:lang w:val="ru-RU"/>
        </w:rPr>
        <w:t>_</w:t>
      </w:r>
      <w:r>
        <w:t>car</w:t>
      </w:r>
      <w:r w:rsidRPr="00B77698">
        <w:rPr>
          <w:lang w:val="ru-RU"/>
        </w:rPr>
        <w:t>_</w:t>
      </w:r>
      <w:r>
        <w:t>search</w:t>
      </w:r>
      <w:r w:rsidRPr="00B77698">
        <w:rPr>
          <w:lang w:val="ru-RU"/>
        </w:rPr>
        <w:t>.</w:t>
      </w:r>
      <w:r>
        <w:t>pl</w:t>
      </w:r>
      <w:r w:rsidRPr="00B77698">
        <w:rPr>
          <w:lang w:val="ru-RU"/>
        </w:rPr>
        <w:t xml:space="preserve"> (проект №3)</w:t>
      </w:r>
    </w:p>
    <w:p w:rsidR="00152263" w:rsidRPr="00B77698" w:rsidRDefault="00000000">
      <w:pPr>
        <w:spacing w:line="240" w:lineRule="auto"/>
        <w:rPr>
          <w:lang w:val="ru-RU"/>
        </w:rPr>
      </w:pPr>
      <w:r w:rsidRPr="00B77698">
        <w:rPr>
          <w:rFonts w:ascii="Consolas" w:hAnsi="Consolas"/>
          <w:sz w:val="18"/>
          <w:lang w:val="ru-RU"/>
        </w:rPr>
        <w:t xml:space="preserve">:- </w:t>
      </w:r>
      <w:r>
        <w:rPr>
          <w:rFonts w:ascii="Consolas" w:hAnsi="Consolas"/>
          <w:sz w:val="18"/>
        </w:rPr>
        <w:t>encoding</w:t>
      </w:r>
      <w:r w:rsidRPr="00B77698">
        <w:rPr>
          <w:rFonts w:ascii="Consolas" w:hAnsi="Consolas"/>
          <w:sz w:val="18"/>
          <w:lang w:val="ru-RU"/>
        </w:rPr>
        <w:t>(</w:t>
      </w:r>
      <w:proofErr w:type="spellStart"/>
      <w:r>
        <w:rPr>
          <w:rFonts w:ascii="Consolas" w:hAnsi="Consolas"/>
          <w:sz w:val="18"/>
        </w:rPr>
        <w:t>utf</w:t>
      </w:r>
      <w:proofErr w:type="spellEnd"/>
      <w:r w:rsidRPr="00B77698">
        <w:rPr>
          <w:rFonts w:ascii="Consolas" w:hAnsi="Consolas"/>
          <w:sz w:val="18"/>
          <w:lang w:val="ru-RU"/>
        </w:rPr>
        <w:t>8).</w:t>
      </w:r>
      <w:r w:rsidRPr="00B77698">
        <w:rPr>
          <w:rFonts w:ascii="Consolas" w:hAnsi="Consolas"/>
          <w:sz w:val="18"/>
          <w:lang w:val="ru-RU"/>
        </w:rPr>
        <w:br/>
      </w:r>
      <w:r w:rsidRPr="00B77698">
        <w:rPr>
          <w:rFonts w:ascii="Consolas" w:hAnsi="Consolas"/>
          <w:sz w:val="18"/>
          <w:lang w:val="ru-RU"/>
        </w:rPr>
        <w:br/>
        <w:t>% ===================================================</w:t>
      </w:r>
      <w:r w:rsidRPr="00B77698">
        <w:rPr>
          <w:rFonts w:ascii="Consolas" w:hAnsi="Consolas"/>
          <w:sz w:val="18"/>
          <w:lang w:val="ru-RU"/>
        </w:rPr>
        <w:br/>
        <w:t>% Проект на выбор (№3 из списка):</w:t>
      </w:r>
      <w:r w:rsidRPr="00B77698">
        <w:rPr>
          <w:rFonts w:ascii="Consolas" w:hAnsi="Consolas"/>
          <w:sz w:val="18"/>
          <w:lang w:val="ru-RU"/>
        </w:rPr>
        <w:br/>
        <w:t>% Поиск нарушений по автомобилю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% ===================================================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violation(</w:t>
      </w:r>
      <w:proofErr w:type="spellStart"/>
      <w:r>
        <w:rPr>
          <w:rFonts w:ascii="Consolas" w:hAnsi="Consolas"/>
          <w:sz w:val="18"/>
        </w:rPr>
        <w:t>Автомобиль</w:t>
      </w:r>
      <w:proofErr w:type="spellEnd"/>
      <w:r>
        <w:rPr>
          <w:rFonts w:ascii="Consolas" w:hAnsi="Consolas"/>
          <w:sz w:val="18"/>
        </w:rPr>
        <w:t>, Тип_нарушения, Время).</w:t>
      </w:r>
      <w:r>
        <w:rPr>
          <w:rFonts w:ascii="Consolas" w:hAnsi="Consolas"/>
          <w:sz w:val="18"/>
        </w:rPr>
        <w:br/>
        <w:t>violation('А123ВС116', speed_limit, 202604011030).</w:t>
      </w:r>
      <w:r>
        <w:rPr>
          <w:rFonts w:ascii="Consolas" w:hAnsi="Consolas"/>
          <w:sz w:val="18"/>
        </w:rPr>
        <w:br/>
        <w:t>violation('А123ВС116', red_light, 202604031540).</w:t>
      </w:r>
      <w:r>
        <w:rPr>
          <w:rFonts w:ascii="Consolas" w:hAnsi="Consolas"/>
          <w:sz w:val="18"/>
        </w:rPr>
        <w:br/>
        <w:t>violation('В456ОР116', wrong_parking, 202604021115).</w:t>
      </w:r>
      <w:r>
        <w:rPr>
          <w:rFonts w:ascii="Consolas" w:hAnsi="Consolas"/>
          <w:sz w:val="18"/>
        </w:rPr>
        <w:br/>
        <w:t>violation('К777ХХ116', no_seatbelt, 202604041200).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find_violations_by_car(Автомобиль, СписокНарушений)</w:t>
      </w:r>
      <w:r>
        <w:rPr>
          <w:rFonts w:ascii="Consolas" w:hAnsi="Consolas"/>
          <w:sz w:val="18"/>
        </w:rPr>
        <w:br/>
        <w:t>% Возвращает список всех нарушений для выбранного авто.</w:t>
      </w:r>
      <w:r>
        <w:rPr>
          <w:rFonts w:ascii="Consolas" w:hAnsi="Consolas"/>
          <w:sz w:val="18"/>
        </w:rPr>
        <w:br/>
        <w:t>find_violations_by_car(Car, Violations) :-</w:t>
      </w:r>
      <w:r>
        <w:rPr>
          <w:rFonts w:ascii="Consolas" w:hAnsi="Consolas"/>
          <w:sz w:val="18"/>
        </w:rPr>
        <w:br/>
        <w:t xml:space="preserve">    findall(</w:t>
      </w:r>
      <w:r>
        <w:rPr>
          <w:rFonts w:ascii="Consolas" w:hAnsi="Consolas"/>
          <w:sz w:val="18"/>
        </w:rPr>
        <w:br/>
        <w:t xml:space="preserve">        row(Car, Type, Time),</w:t>
      </w:r>
      <w:r>
        <w:rPr>
          <w:rFonts w:ascii="Consolas" w:hAnsi="Consolas"/>
          <w:sz w:val="18"/>
        </w:rPr>
        <w:br/>
        <w:t xml:space="preserve">        violation(Car, Type, Time),</w:t>
      </w:r>
      <w:r>
        <w:rPr>
          <w:rFonts w:ascii="Consolas" w:hAnsi="Consolas"/>
          <w:sz w:val="18"/>
        </w:rPr>
        <w:br/>
        <w:t xml:space="preserve">        Violations</w:t>
      </w:r>
      <w:r>
        <w:rPr>
          <w:rFonts w:ascii="Consolas" w:hAnsi="Consolas"/>
          <w:sz w:val="18"/>
        </w:rPr>
        <w:br/>
        <w:t xml:space="preserve">    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show_violations_by_car(Автомобиль)</w:t>
      </w:r>
      <w:r>
        <w:rPr>
          <w:rFonts w:ascii="Consolas" w:hAnsi="Consolas"/>
          <w:sz w:val="18"/>
        </w:rPr>
        <w:br/>
        <w:t>% Печатает все нарушения по выбранному авто.</w:t>
      </w:r>
      <w:r>
        <w:rPr>
          <w:rFonts w:ascii="Consolas" w:hAnsi="Consolas"/>
          <w:sz w:val="18"/>
        </w:rPr>
        <w:br/>
        <w:t>show_violations_by_car(Car) :-</w:t>
      </w:r>
      <w:r>
        <w:rPr>
          <w:rFonts w:ascii="Consolas" w:hAnsi="Consolas"/>
          <w:sz w:val="18"/>
        </w:rPr>
        <w:br/>
        <w:t xml:space="preserve">    find_violations_by_car(Car, Violations),</w:t>
      </w:r>
      <w:r>
        <w:rPr>
          <w:rFonts w:ascii="Consolas" w:hAnsi="Consolas"/>
          <w:sz w:val="18"/>
        </w:rPr>
        <w:br/>
        <w:t xml:space="preserve">    (   Violations = []</w:t>
      </w:r>
      <w:r>
        <w:rPr>
          <w:rFonts w:ascii="Consolas" w:hAnsi="Consolas"/>
          <w:sz w:val="18"/>
        </w:rPr>
        <w:br/>
        <w:t xml:space="preserve">    -&gt;  format('Для автомобиля ~w нарушений не найдено.~n', [Car])</w:t>
      </w:r>
      <w:r>
        <w:rPr>
          <w:rFonts w:ascii="Consolas" w:hAnsi="Consolas"/>
          <w:sz w:val="18"/>
        </w:rPr>
        <w:br/>
        <w:t xml:space="preserve">    ;   (</w:t>
      </w:r>
      <w:r>
        <w:rPr>
          <w:rFonts w:ascii="Consolas" w:hAnsi="Consolas"/>
          <w:sz w:val="18"/>
        </w:rPr>
        <w:br/>
        <w:t xml:space="preserve">            format('Нарушения для ~w:~n', [Car]),</w:t>
      </w:r>
      <w:r>
        <w:rPr>
          <w:rFonts w:ascii="Consolas" w:hAnsi="Consolas"/>
          <w:sz w:val="18"/>
        </w:rPr>
        <w:br/>
        <w:t xml:space="preserve">            forall(</w:t>
      </w:r>
      <w:r>
        <w:rPr>
          <w:rFonts w:ascii="Consolas" w:hAnsi="Consolas"/>
          <w:sz w:val="18"/>
        </w:rPr>
        <w:br/>
        <w:t xml:space="preserve">                member(row(_Car, Type, Time), Violations),</w:t>
      </w:r>
      <w:r>
        <w:rPr>
          <w:rFonts w:ascii="Consolas" w:hAnsi="Consolas"/>
          <w:sz w:val="18"/>
        </w:rPr>
        <w:br/>
        <w:t xml:space="preserve">                format('- Тип: ~w, Время: ~w~n', [Type, Time])</w:t>
      </w:r>
      <w:r>
        <w:rPr>
          <w:rFonts w:ascii="Consolas" w:hAnsi="Consolas"/>
          <w:sz w:val="18"/>
        </w:rPr>
        <w:br/>
        <w:t xml:space="preserve">            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% Примеры запросов:</w:t>
      </w:r>
      <w:r>
        <w:rPr>
          <w:rFonts w:ascii="Consolas" w:hAnsi="Consolas"/>
          <w:sz w:val="18"/>
        </w:rPr>
        <w:br/>
        <w:t>% ?- find_violations_by_car('А123ВС116', L).</w:t>
      </w:r>
      <w:r>
        <w:rPr>
          <w:rFonts w:ascii="Consolas" w:hAnsi="Consolas"/>
          <w:sz w:val="18"/>
        </w:rPr>
        <w:br/>
        <w:t>% ?- show_violations_by_car('А123ВС116').</w:t>
      </w:r>
      <w:r>
        <w:rPr>
          <w:rFonts w:ascii="Consolas" w:hAnsi="Consolas"/>
          <w:sz w:val="18"/>
        </w:rPr>
        <w:br/>
      </w:r>
      <w:r w:rsidRPr="00B77698">
        <w:rPr>
          <w:rFonts w:ascii="Consolas" w:hAnsi="Consolas"/>
          <w:sz w:val="18"/>
          <w:lang w:val="ru-RU"/>
        </w:rPr>
        <w:t xml:space="preserve">% ?- </w:t>
      </w:r>
      <w:r>
        <w:rPr>
          <w:rFonts w:ascii="Consolas" w:hAnsi="Consolas"/>
          <w:sz w:val="18"/>
        </w:rPr>
        <w:t>show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violations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by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car</w:t>
      </w:r>
      <w:r w:rsidRPr="00B77698">
        <w:rPr>
          <w:rFonts w:ascii="Consolas" w:hAnsi="Consolas"/>
          <w:sz w:val="18"/>
          <w:lang w:val="ru-RU"/>
        </w:rPr>
        <w:t>('М001ТТ116').</w:t>
      </w:r>
      <w:r w:rsidRPr="00B77698">
        <w:rPr>
          <w:rFonts w:ascii="Consolas" w:hAnsi="Consolas"/>
          <w:sz w:val="18"/>
          <w:lang w:val="ru-RU"/>
        </w:rPr>
        <w:br/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lastRenderedPageBreak/>
        <w:t>4. Результаты выполнения заданий</w:t>
      </w:r>
    </w:p>
    <w:p w:rsidR="00152263" w:rsidRPr="00B77698" w:rsidRDefault="00000000">
      <w:pPr>
        <w:pStyle w:val="21"/>
        <w:rPr>
          <w:lang w:val="ru-RU"/>
        </w:rPr>
      </w:pPr>
      <w:r w:rsidRPr="00B77698">
        <w:rPr>
          <w:lang w:val="ru-RU"/>
        </w:rPr>
        <w:t>4.1. Задание 1: добавление нового города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Добавлен факт </w:t>
      </w:r>
      <w:proofErr w:type="gramStart"/>
      <w:r>
        <w:t>weather</w:t>
      </w:r>
      <w:r w:rsidRPr="00B77698">
        <w:rPr>
          <w:lang w:val="ru-RU"/>
        </w:rPr>
        <w:t>(</w:t>
      </w:r>
      <w:proofErr w:type="gramEnd"/>
      <w:r w:rsidRPr="00B77698">
        <w:rPr>
          <w:lang w:val="ru-RU"/>
        </w:rPr>
        <w:t>'Екатеринбург', -15, снег, 9).</w:t>
      </w:r>
    </w:p>
    <w:p w:rsidR="00152263" w:rsidRPr="00B77698" w:rsidRDefault="00000000">
      <w:pPr>
        <w:spacing w:line="240" w:lineRule="auto"/>
        <w:rPr>
          <w:lang w:val="ru-RU"/>
        </w:rPr>
      </w:pPr>
      <w:proofErr w:type="gramStart"/>
      <w:r w:rsidRPr="00B77698">
        <w:rPr>
          <w:rFonts w:ascii="Consolas" w:hAnsi="Consolas"/>
          <w:sz w:val="18"/>
          <w:lang w:val="ru-RU"/>
        </w:rPr>
        <w:t>?-</w:t>
      </w:r>
      <w:proofErr w:type="gramEnd"/>
      <w:r w:rsidRPr="00B776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show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all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advices</w:t>
      </w:r>
      <w:r w:rsidRPr="00B77698">
        <w:rPr>
          <w:rFonts w:ascii="Consolas" w:hAnsi="Consolas"/>
          <w:sz w:val="18"/>
          <w:lang w:val="ru-RU"/>
        </w:rPr>
        <w:t>.</w:t>
      </w:r>
    </w:p>
    <w:p w:rsidR="00152263" w:rsidRPr="00B77698" w:rsidRDefault="00000000">
      <w:pPr>
        <w:spacing w:line="240" w:lineRule="auto"/>
        <w:rPr>
          <w:lang w:val="ru-RU"/>
        </w:rPr>
      </w:pPr>
      <w:r w:rsidRPr="00B77698">
        <w:rPr>
          <w:rFonts w:ascii="Consolas" w:hAnsi="Consolas"/>
          <w:sz w:val="18"/>
          <w:lang w:val="ru-RU"/>
        </w:rPr>
        <w:t>Екатеринбург</w:t>
      </w:r>
      <w:proofErr w:type="gramStart"/>
      <w:r w:rsidRPr="00B77698">
        <w:rPr>
          <w:rFonts w:ascii="Consolas" w:hAnsi="Consolas"/>
          <w:sz w:val="18"/>
          <w:lang w:val="ru-RU"/>
        </w:rPr>
        <w:t>: Очень</w:t>
      </w:r>
      <w:proofErr w:type="gramEnd"/>
      <w:r w:rsidRPr="00B77698">
        <w:rPr>
          <w:rFonts w:ascii="Consolas" w:hAnsi="Consolas"/>
          <w:sz w:val="18"/>
          <w:lang w:val="ru-RU"/>
        </w:rPr>
        <w:t xml:space="preserve"> холодно, одевайтесь максимально тепло! Осторожно, снегопад, будьте аккуратны на дорогах. Ветрено, застегните куртку. Хорошая погода для катания на лыжах.</w:t>
      </w:r>
    </w:p>
    <w:p w:rsidR="00152263" w:rsidRPr="00B77698" w:rsidRDefault="00000000">
      <w:pPr>
        <w:pStyle w:val="21"/>
        <w:rPr>
          <w:lang w:val="ru-RU"/>
        </w:rPr>
      </w:pPr>
      <w:r w:rsidRPr="00B77698">
        <w:rPr>
          <w:lang w:val="ru-RU"/>
        </w:rPr>
        <w:t>4.2. Задание 2: учет ветра</w:t>
      </w:r>
    </w:p>
    <w:p w:rsidR="00152263" w:rsidRPr="00B77698" w:rsidRDefault="00000000">
      <w:pPr>
        <w:spacing w:line="240" w:lineRule="auto"/>
        <w:rPr>
          <w:lang w:val="ru-RU"/>
        </w:rPr>
      </w:pPr>
      <w:proofErr w:type="gramStart"/>
      <w:r w:rsidRPr="00B77698">
        <w:rPr>
          <w:rFonts w:ascii="Consolas" w:hAnsi="Consolas"/>
          <w:sz w:val="18"/>
          <w:lang w:val="ru-RU"/>
        </w:rPr>
        <w:t>?-</w:t>
      </w:r>
      <w:proofErr w:type="gramEnd"/>
      <w:r w:rsidRPr="00B776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advice</w:t>
      </w:r>
      <w:r w:rsidRPr="00B776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for</w:t>
      </w:r>
      <w:r w:rsidRPr="00B77698">
        <w:rPr>
          <w:rFonts w:ascii="Consolas" w:hAnsi="Consolas"/>
          <w:sz w:val="18"/>
          <w:lang w:val="ru-RU"/>
        </w:rPr>
        <w:t xml:space="preserve">('Санкт-Петербург', </w:t>
      </w:r>
      <w:r>
        <w:rPr>
          <w:rFonts w:ascii="Consolas" w:hAnsi="Consolas"/>
          <w:sz w:val="18"/>
        </w:rPr>
        <w:t>A</w:t>
      </w:r>
      <w:r w:rsidRPr="00B77698">
        <w:rPr>
          <w:rFonts w:ascii="Consolas" w:hAnsi="Consolas"/>
          <w:sz w:val="18"/>
          <w:lang w:val="ru-RU"/>
        </w:rPr>
        <w:t>).</w:t>
      </w:r>
    </w:p>
    <w:p w:rsidR="00152263" w:rsidRPr="00B77698" w:rsidRDefault="00000000">
      <w:pPr>
        <w:spacing w:line="240" w:lineRule="auto"/>
        <w:rPr>
          <w:lang w:val="ru-RU"/>
        </w:rPr>
      </w:pPr>
      <w:r>
        <w:rPr>
          <w:rFonts w:ascii="Consolas" w:hAnsi="Consolas"/>
          <w:sz w:val="18"/>
        </w:rPr>
        <w:t>A</w:t>
      </w:r>
      <w:r w:rsidRPr="00B77698">
        <w:rPr>
          <w:rFonts w:ascii="Consolas" w:hAnsi="Consolas"/>
          <w:sz w:val="18"/>
          <w:lang w:val="ru-RU"/>
        </w:rPr>
        <w:t xml:space="preserve"> = 'Прохладно, возьмите ветровку или легкую куртку. Осторожно, снегопад, будьте аккуратны на дорогах. Сильный ветер, будьте осторожны! Можно просто погулять по городу.'</w:t>
      </w:r>
    </w:p>
    <w:p w:rsidR="00152263" w:rsidRPr="00B77698" w:rsidRDefault="00000000">
      <w:pPr>
        <w:pStyle w:val="21"/>
        <w:rPr>
          <w:lang w:val="ru-RU"/>
        </w:rPr>
      </w:pPr>
      <w:r w:rsidRPr="00B77698">
        <w:rPr>
          <w:lang w:val="ru-RU"/>
        </w:rPr>
        <w:t>4.3. Задание 3: рекомендация активности</w:t>
      </w:r>
    </w:p>
    <w:p w:rsidR="00152263" w:rsidRDefault="00000000">
      <w:pPr>
        <w:spacing w:line="240" w:lineRule="auto"/>
      </w:pPr>
      <w:proofErr w:type="gramStart"/>
      <w:r>
        <w:rPr>
          <w:rFonts w:ascii="Consolas" w:hAnsi="Consolas"/>
          <w:sz w:val="18"/>
        </w:rPr>
        <w:t>?-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activity_advice</w:t>
      </w:r>
      <w:proofErr w:type="spellEnd"/>
      <w:r>
        <w:rPr>
          <w:rFonts w:ascii="Consolas" w:hAnsi="Consolas"/>
          <w:sz w:val="18"/>
        </w:rPr>
        <w:t xml:space="preserve">(27, </w:t>
      </w:r>
      <w:proofErr w:type="spellStart"/>
      <w:r>
        <w:rPr>
          <w:rFonts w:ascii="Consolas" w:hAnsi="Consolas"/>
          <w:sz w:val="18"/>
        </w:rPr>
        <w:t>солнечно</w:t>
      </w:r>
      <w:proofErr w:type="spellEnd"/>
      <w:r>
        <w:rPr>
          <w:rFonts w:ascii="Consolas" w:hAnsi="Consolas"/>
          <w:sz w:val="18"/>
        </w:rPr>
        <w:t>, A1).</w:t>
      </w:r>
      <w:r>
        <w:rPr>
          <w:rFonts w:ascii="Consolas" w:hAnsi="Consolas"/>
          <w:sz w:val="18"/>
        </w:rPr>
        <w:br/>
        <w:t>?- activity_advice(18, дождь, A2).</w:t>
      </w:r>
      <w:r>
        <w:rPr>
          <w:rFonts w:ascii="Consolas" w:hAnsi="Consolas"/>
          <w:sz w:val="18"/>
        </w:rPr>
        <w:br/>
        <w:t>?- activity_advice(-5, снег, A3).</w:t>
      </w:r>
      <w:r>
        <w:rPr>
          <w:rFonts w:ascii="Consolas" w:hAnsi="Consolas"/>
          <w:sz w:val="18"/>
        </w:rPr>
        <w:br/>
        <w:t>?- activity_advice(10, облачно, A4).</w:t>
      </w:r>
    </w:p>
    <w:p w:rsidR="00152263" w:rsidRPr="00B77698" w:rsidRDefault="00000000">
      <w:pPr>
        <w:spacing w:line="240" w:lineRule="auto"/>
        <w:rPr>
          <w:lang w:val="ru-RU"/>
        </w:rPr>
      </w:pPr>
      <w:r>
        <w:rPr>
          <w:rFonts w:ascii="Consolas" w:hAnsi="Consolas"/>
          <w:sz w:val="18"/>
        </w:rPr>
        <w:t>A</w:t>
      </w:r>
      <w:r w:rsidRPr="00B77698">
        <w:rPr>
          <w:rFonts w:ascii="Consolas" w:hAnsi="Consolas"/>
          <w:sz w:val="18"/>
          <w:lang w:val="ru-RU"/>
        </w:rPr>
        <w:t>1 = 'Идеально для пляжа!'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</w:t>
      </w:r>
      <w:r w:rsidRPr="00B77698">
        <w:rPr>
          <w:rFonts w:ascii="Consolas" w:hAnsi="Consolas"/>
          <w:sz w:val="18"/>
          <w:lang w:val="ru-RU"/>
        </w:rPr>
        <w:t>2 = 'Можно посетить музей или кафе.'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</w:t>
      </w:r>
      <w:r w:rsidRPr="00B77698">
        <w:rPr>
          <w:rFonts w:ascii="Consolas" w:hAnsi="Consolas"/>
          <w:sz w:val="18"/>
          <w:lang w:val="ru-RU"/>
        </w:rPr>
        <w:t>3 = 'Хорошая погода для катания на лыжах.'</w:t>
      </w:r>
      <w:r w:rsidRPr="00B776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</w:t>
      </w:r>
      <w:r w:rsidRPr="00B77698">
        <w:rPr>
          <w:rFonts w:ascii="Consolas" w:hAnsi="Consolas"/>
          <w:sz w:val="18"/>
          <w:lang w:val="ru-RU"/>
        </w:rPr>
        <w:t>4 = 'Можно просто погулять по городу.'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t>5. Выполнение 1 проекта на выбор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>Выбран проект №3: «Поиск нарушений по автомобилю».</w:t>
      </w:r>
    </w:p>
    <w:p w:rsidR="00152263" w:rsidRPr="00B77698" w:rsidRDefault="00000000">
      <w:pPr>
        <w:spacing w:line="240" w:lineRule="auto"/>
        <w:rPr>
          <w:lang w:val="ru-RU"/>
        </w:rPr>
      </w:pPr>
      <w:proofErr w:type="gramStart"/>
      <w:r>
        <w:rPr>
          <w:rFonts w:ascii="Consolas" w:hAnsi="Consolas"/>
          <w:sz w:val="18"/>
        </w:rPr>
        <w:t>?-</w:t>
      </w:r>
      <w:proofErr w:type="gram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find_violations_by_car</w:t>
      </w:r>
      <w:proofErr w:type="spellEnd"/>
      <w:r>
        <w:rPr>
          <w:rFonts w:ascii="Consolas" w:hAnsi="Consolas"/>
          <w:sz w:val="18"/>
        </w:rPr>
        <w:t>('А123ВС116', L).</w:t>
      </w:r>
      <w:r>
        <w:rPr>
          <w:rFonts w:ascii="Consolas" w:hAnsi="Consolas"/>
          <w:sz w:val="18"/>
        </w:rPr>
        <w:br/>
        <w:t>L = [row('А123ВС116',speed_limit,202604011030),</w:t>
      </w:r>
      <w:r>
        <w:rPr>
          <w:rFonts w:ascii="Consolas" w:hAnsi="Consolas"/>
          <w:sz w:val="18"/>
        </w:rPr>
        <w:br/>
        <w:t xml:space="preserve">     row('А123ВС116',red_light,202604031540)].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show_violations_by_car('А123ВС116').</w:t>
      </w:r>
      <w:r>
        <w:rPr>
          <w:rFonts w:ascii="Consolas" w:hAnsi="Consolas"/>
          <w:sz w:val="18"/>
        </w:rPr>
        <w:br/>
        <w:t>Нарушения для А123ВС116:</w:t>
      </w:r>
      <w:r>
        <w:rPr>
          <w:rFonts w:ascii="Consolas" w:hAnsi="Consolas"/>
          <w:sz w:val="18"/>
        </w:rPr>
        <w:br/>
        <w:t>- Тип: speed_limit, Время: 202604011030</w:t>
      </w:r>
      <w:r>
        <w:rPr>
          <w:rFonts w:ascii="Consolas" w:hAnsi="Consolas"/>
          <w:sz w:val="18"/>
        </w:rPr>
        <w:br/>
        <w:t>- Тип: red_light, Время: 202604031540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?- show_violations_by_car('М001ТТ116').</w:t>
      </w:r>
      <w:r>
        <w:rPr>
          <w:rFonts w:ascii="Consolas" w:hAnsi="Consolas"/>
          <w:sz w:val="18"/>
        </w:rPr>
        <w:br/>
      </w:r>
      <w:r w:rsidRPr="00B77698">
        <w:rPr>
          <w:rFonts w:ascii="Consolas" w:hAnsi="Consolas"/>
          <w:sz w:val="18"/>
          <w:lang w:val="ru-RU"/>
        </w:rPr>
        <w:t>Для автомобиля М001ТТ116 нарушений не найдено.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t>6. Ответы на контрольные вопросы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1. Факт — безусловно истинное утверждение. Правило — условное утверждение вида </w:t>
      </w:r>
      <w:proofErr w:type="gramStart"/>
      <w:r w:rsidRPr="00B77698">
        <w:rPr>
          <w:lang w:val="ru-RU"/>
        </w:rPr>
        <w:t>Голова :</w:t>
      </w:r>
      <w:proofErr w:type="gramEnd"/>
      <w:r w:rsidRPr="00B77698">
        <w:rPr>
          <w:lang w:val="ru-RU"/>
        </w:rPr>
        <w:t>- Тело.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2. Запрос с переменной: </w:t>
      </w:r>
      <w:r>
        <w:t>advice</w:t>
      </w:r>
      <w:r w:rsidRPr="00B77698">
        <w:rPr>
          <w:lang w:val="ru-RU"/>
        </w:rPr>
        <w:t>_</w:t>
      </w:r>
      <w:proofErr w:type="gramStart"/>
      <w:r>
        <w:t>for</w:t>
      </w:r>
      <w:r w:rsidRPr="00B77698">
        <w:rPr>
          <w:lang w:val="ru-RU"/>
        </w:rPr>
        <w:t>(</w:t>
      </w:r>
      <w:proofErr w:type="gramEnd"/>
      <w:r w:rsidRPr="00B77698">
        <w:rPr>
          <w:lang w:val="ru-RU"/>
        </w:rPr>
        <w:t xml:space="preserve">'Москва', </w:t>
      </w:r>
      <w:r>
        <w:t>A</w:t>
      </w:r>
      <w:r w:rsidRPr="00B77698">
        <w:rPr>
          <w:lang w:val="ru-RU"/>
        </w:rPr>
        <w:t>).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3. </w:t>
      </w:r>
      <w:proofErr w:type="spellStart"/>
      <w:r>
        <w:t>forall</w:t>
      </w:r>
      <w:proofErr w:type="spellEnd"/>
      <w:r w:rsidRPr="00B77698">
        <w:rPr>
          <w:lang w:val="ru-RU"/>
        </w:rPr>
        <w:t>/2 нужен для выполнения действия для каждого решения условия.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lastRenderedPageBreak/>
        <w:t xml:space="preserve">4. Для объединения строк используется </w:t>
      </w:r>
      <w:r>
        <w:t>atomic</w:t>
      </w:r>
      <w:r w:rsidRPr="00B77698">
        <w:rPr>
          <w:lang w:val="ru-RU"/>
        </w:rPr>
        <w:t>_</w:t>
      </w:r>
      <w:r>
        <w:t>list</w:t>
      </w:r>
      <w:r w:rsidRPr="00B77698">
        <w:rPr>
          <w:lang w:val="ru-RU"/>
        </w:rPr>
        <w:t>_</w:t>
      </w:r>
      <w:proofErr w:type="spellStart"/>
      <w:r>
        <w:t>concat</w:t>
      </w:r>
      <w:proofErr w:type="spellEnd"/>
      <w:r w:rsidRPr="00B77698">
        <w:rPr>
          <w:lang w:val="ru-RU"/>
        </w:rPr>
        <w:t>/3.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t>7. Заключение</w:t>
      </w:r>
    </w:p>
    <w:p w:rsidR="00152263" w:rsidRPr="00B77698" w:rsidRDefault="00000000">
      <w:pPr>
        <w:spacing w:line="360" w:lineRule="auto"/>
        <w:ind w:firstLine="709"/>
        <w:rPr>
          <w:lang w:val="ru-RU"/>
        </w:rPr>
      </w:pPr>
      <w:r w:rsidRPr="00B77698">
        <w:rPr>
          <w:lang w:val="ru-RU"/>
        </w:rPr>
        <w:t xml:space="preserve">В работе реализованы все 3 обязательных задания и один проект на выбор (№3). Получена рабочая экспертная система и пример применения </w:t>
      </w:r>
      <w:r>
        <w:t>Prolog</w:t>
      </w:r>
      <w:r w:rsidRPr="00B77698">
        <w:rPr>
          <w:lang w:val="ru-RU"/>
        </w:rPr>
        <w:t xml:space="preserve"> для задач поиска по базе фактов.</w:t>
      </w:r>
    </w:p>
    <w:p w:rsidR="00152263" w:rsidRPr="00B77698" w:rsidRDefault="00000000">
      <w:pPr>
        <w:pStyle w:val="1"/>
        <w:rPr>
          <w:lang w:val="ru-RU"/>
        </w:rPr>
      </w:pPr>
      <w:r w:rsidRPr="00B77698">
        <w:rPr>
          <w:lang w:val="ru-RU"/>
        </w:rPr>
        <w:t>8. Скриншоты</w:t>
      </w:r>
    </w:p>
    <w:p w:rsidR="00152263" w:rsidRDefault="00000000">
      <w:pPr>
        <w:spacing w:line="360" w:lineRule="auto"/>
        <w:ind w:firstLine="709"/>
      </w:pPr>
      <w:proofErr w:type="spellStart"/>
      <w:r>
        <w:t>show</w:t>
      </w:r>
      <w:r w:rsidRPr="00A971F7">
        <w:t>_</w:t>
      </w:r>
      <w:r>
        <w:t>all</w:t>
      </w:r>
      <w:r w:rsidRPr="00A971F7">
        <w:t>_</w:t>
      </w:r>
      <w:r>
        <w:t>advices</w:t>
      </w:r>
      <w:proofErr w:type="spellEnd"/>
      <w:r w:rsidRPr="00A971F7">
        <w:t xml:space="preserve"> </w:t>
      </w:r>
      <w:r w:rsidR="00A971F7">
        <w:rPr>
          <w:noProof/>
          <w:lang w:val="ru-RU"/>
        </w:rPr>
        <w:drawing>
          <wp:inline distT="0" distB="0" distL="0" distR="0">
            <wp:extent cx="6152515" cy="2557780"/>
            <wp:effectExtent l="0" t="0" r="0" b="0"/>
            <wp:docPr id="2100332083" name="Рисунок 1" descr="Изображение выглядит как текст, снимок экран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2083" name="Рисунок 1" descr="Изображение выглядит как текст, снимок экран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F7" w:rsidRPr="00A971F7" w:rsidRDefault="00A971F7">
      <w:pPr>
        <w:spacing w:line="360" w:lineRule="auto"/>
        <w:ind w:firstLine="709"/>
      </w:pPr>
      <w:proofErr w:type="spellStart"/>
      <w:r>
        <w:t>project</w:t>
      </w:r>
      <w:r w:rsidRPr="00A971F7">
        <w:t>_</w:t>
      </w:r>
      <w:r>
        <w:t>car</w:t>
      </w:r>
      <w:r w:rsidRPr="00A971F7">
        <w:t>_</w:t>
      </w:r>
      <w:r>
        <w:t>search</w:t>
      </w:r>
      <w:proofErr w:type="spellEnd"/>
      <w:r>
        <w:br/>
      </w:r>
      <w:r>
        <w:rPr>
          <w:noProof/>
        </w:rPr>
        <w:drawing>
          <wp:inline distT="0" distB="0" distL="0" distR="0">
            <wp:extent cx="6152515" cy="2559685"/>
            <wp:effectExtent l="0" t="0" r="0" b="5715"/>
            <wp:docPr id="1212277130" name="Рисунок 2" descr="Изображение выглядит как текст, круг, снимок экран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7130" name="Рисунок 2" descr="Изображение выглядит как текст, круг, снимок экран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1F7" w:rsidRPr="00A971F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198272">
    <w:abstractNumId w:val="8"/>
  </w:num>
  <w:num w:numId="2" w16cid:durableId="1184199756">
    <w:abstractNumId w:val="6"/>
  </w:num>
  <w:num w:numId="3" w16cid:durableId="1711148960">
    <w:abstractNumId w:val="5"/>
  </w:num>
  <w:num w:numId="4" w16cid:durableId="1546211537">
    <w:abstractNumId w:val="4"/>
  </w:num>
  <w:num w:numId="5" w16cid:durableId="945771111">
    <w:abstractNumId w:val="7"/>
  </w:num>
  <w:num w:numId="6" w16cid:durableId="488642821">
    <w:abstractNumId w:val="3"/>
  </w:num>
  <w:num w:numId="7" w16cid:durableId="968239644">
    <w:abstractNumId w:val="2"/>
  </w:num>
  <w:num w:numId="8" w16cid:durableId="1187791570">
    <w:abstractNumId w:val="1"/>
  </w:num>
  <w:num w:numId="9" w16cid:durableId="19523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263"/>
    <w:rsid w:val="0029639D"/>
    <w:rsid w:val="00326F90"/>
    <w:rsid w:val="00A971F7"/>
    <w:rsid w:val="00AA1D8D"/>
    <w:rsid w:val="00B47730"/>
    <w:rsid w:val="00B77698"/>
    <w:rsid w:val="00B94A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04FFD"/>
  <w14:defaultImageDpi w14:val="300"/>
  <w15:docId w15:val="{74F5D30B-79C3-4D4E-919C-EF3F476E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776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776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B7769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B77698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Малик Мухаметзянов</cp:lastModifiedBy>
  <cp:revision>3</cp:revision>
  <dcterms:created xsi:type="dcterms:W3CDTF">2013-12-23T23:15:00Z</dcterms:created>
  <dcterms:modified xsi:type="dcterms:W3CDTF">2026-04-07T23:08:00Z</dcterms:modified>
  <cp:category/>
</cp:coreProperties>
</file>